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구 매 사 양 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문서번호</w:t>
            </w:r>
          </w:p>
        </w:tc>
        <w:tc>
          <w:tcPr>
            <w:tcW w:type="dxa" w:w="2160"/>
          </w:tcPr>
          <w:p>
            <w:r>
              <w:t>{{ doc_no }}</w:t>
            </w:r>
          </w:p>
        </w:tc>
        <w:tc>
          <w:tcPr>
            <w:tcW w:type="dxa" w:w="2160"/>
          </w:tcPr>
          <w:p>
            <w:r>
              <w:t>요청일자</w:t>
            </w:r>
          </w:p>
        </w:tc>
        <w:tc>
          <w:tcPr>
            <w:tcW w:type="dxa" w:w="2160"/>
          </w:tcPr>
          <w:p>
            <w:r>
              <w:t>{{ request_date }}</w:t>
            </w:r>
          </w:p>
        </w:tc>
      </w:tr>
      <w:tr>
        <w:tc>
          <w:tcPr>
            <w:tcW w:type="dxa" w:w="2160"/>
          </w:tcPr>
          <w:p>
            <w:r>
              <w:t>요청부서</w:t>
            </w:r>
          </w:p>
        </w:tc>
        <w:tc>
          <w:tcPr>
            <w:tcW w:type="dxa" w:w="2160"/>
          </w:tcPr>
          <w:p>
            <w:r>
              <w:t>{{ department }}</w:t>
            </w:r>
          </w:p>
        </w:tc>
        <w:tc>
          <w:tcPr>
            <w:tcW w:type="dxa" w:w="2160"/>
          </w:tcPr>
          <w:p>
            <w:r>
              <w:t>요청자</w:t>
            </w:r>
          </w:p>
        </w:tc>
        <w:tc>
          <w:tcPr>
            <w:tcW w:type="dxa" w:w="2160"/>
          </w:tcPr>
          <w:p>
            <w:r>
              <w:t>{{ requester }}</w:t>
            </w:r>
          </w:p>
        </w:tc>
      </w:tr>
      <w:tr>
        <w:tc>
          <w:tcPr>
            <w:tcW w:type="dxa" w:w="2160"/>
          </w:tcPr>
          <w:p>
            <w:r>
              <w:t>구매건명</w:t>
            </w:r>
          </w:p>
        </w:tc>
        <w:tc>
          <w:tcPr>
            <w:tcW w:type="dxa" w:w="2160"/>
          </w:tcPr>
          <w:p>
            <w:r>
              <w:t>{{ title }}</w:t>
            </w:r>
          </w:p>
        </w:tc>
        <w:tc>
          <w:tcPr>
            <w:tcW w:type="dxa" w:w="2160"/>
          </w:tcPr>
          <w:p>
            <w:r>
              <w:t>희망납기</w:t>
            </w:r>
          </w:p>
        </w:tc>
        <w:tc>
          <w:tcPr>
            <w:tcW w:type="dxa" w:w="2160"/>
          </w:tcPr>
          <w:p>
            <w:r>
              <w:t>{{ delivery_date }}</w:t>
            </w:r>
          </w:p>
        </w:tc>
      </w:tr>
      <w:tr>
        <w:tc>
          <w:tcPr>
            <w:tcW w:type="dxa" w:w="2160"/>
          </w:tcPr>
          <w:p>
            <w:r>
              <w:t>납품장소</w:t>
            </w:r>
          </w:p>
        </w:tc>
        <w:tc>
          <w:tcPr>
            <w:tcW w:type="dxa" w:w="2160"/>
          </w:tcPr>
          <w:p>
            <w:r>
              <w:t>{{ delivery_place }}</w:t>
            </w:r>
          </w:p>
        </w:tc>
        <w:tc>
          <w:tcPr>
            <w:tcW w:type="dxa" w:w="2160"/>
          </w:tcPr>
          <w:p>
            <w:r>
              <w:t>구매목적</w:t>
            </w:r>
          </w:p>
        </w:tc>
        <w:tc>
          <w:tcPr>
            <w:tcW w:type="dxa" w:w="2160"/>
          </w:tcPr>
          <w:p>
            <w:r>
              <w:t>{{ purpose }}</w:t>
            </w:r>
          </w:p>
        </w:tc>
      </w:tr>
    </w:tbl>
    <w:p>
      <w:pPr>
        <w:pStyle w:val="Heading1"/>
      </w:pPr>
      <w:r>
        <w:t>1. 구매 대상 품목 및 세부 사양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품명</w:t>
            </w:r>
          </w:p>
        </w:tc>
        <w:tc>
          <w:tcPr>
            <w:tcW w:type="dxa" w:w="1440"/>
          </w:tcPr>
          <w:p>
            <w:r>
              <w:t>규격 및 상세 사양</w:t>
            </w:r>
          </w:p>
        </w:tc>
        <w:tc>
          <w:tcPr>
            <w:tcW w:type="dxa" w:w="1440"/>
          </w:tcPr>
          <w:p>
            <w:r>
              <w:t>수량</w:t>
            </w:r>
          </w:p>
        </w:tc>
        <w:tc>
          <w:tcPr>
            <w:tcW w:type="dxa" w:w="1440"/>
          </w:tcPr>
          <w:p>
            <w:r>
              <w:t>단위</w:t>
            </w:r>
          </w:p>
        </w:tc>
        <w:tc>
          <w:tcPr>
            <w:tcW w:type="dxa" w:w="1440"/>
          </w:tcPr>
          <w:p>
            <w:r>
              <w:t>비고</w:t>
            </w:r>
          </w:p>
        </w:tc>
      </w:tr>
      <w:tr>
        <w:tc>
          <w:tcPr>
            <w:tcW w:type="dxa" w:w="1440"/>
          </w:tcPr>
          <w:p>
            <w:r>
              <w:t>{% for item in items %}{{ loop.index }}</w:t>
            </w:r>
          </w:p>
        </w:tc>
        <w:tc>
          <w:tcPr>
            <w:tcW w:type="dxa" w:w="1440"/>
          </w:tcPr>
          <w:p>
            <w:r>
              <w:t>{{ item.name }}</w:t>
            </w:r>
          </w:p>
        </w:tc>
        <w:tc>
          <w:tcPr>
            <w:tcW w:type="dxa" w:w="1440"/>
          </w:tcPr>
          <w:p>
            <w:r>
              <w:t>{{ item.spec }}</w:t>
            </w:r>
          </w:p>
        </w:tc>
        <w:tc>
          <w:tcPr>
            <w:tcW w:type="dxa" w:w="1440"/>
          </w:tcPr>
          <w:p>
            <w:r>
              <w:t>{{ item.quantity }}</w:t>
            </w:r>
          </w:p>
        </w:tc>
        <w:tc>
          <w:tcPr>
            <w:tcW w:type="dxa" w:w="1440"/>
          </w:tcPr>
          <w:p>
            <w:r>
              <w:t>{{ item.unit }}</w:t>
            </w:r>
          </w:p>
        </w:tc>
        <w:tc>
          <w:tcPr>
            <w:tcW w:type="dxa" w:w="1440"/>
          </w:tcPr>
          <w:p>
            <w:r>
              <w:t>{{ item.remarks }}{% if not loop.last %}</w:t>
              <w:br/>
              <w:t>{% endif %}{% endfor %}</w:t>
            </w:r>
          </w:p>
        </w:tc>
      </w:tr>
    </w:tbl>
    <w:p>
      <w:pPr>
        <w:pStyle w:val="Heading1"/>
      </w:pPr>
      <w:r>
        <w:t>2. 특기 및 검수 조건</w:t>
      </w:r>
    </w:p>
    <w:p>
      <w:r>
        <w:t>{% for req in special_requirements %}</w:t>
      </w:r>
    </w:p>
    <w:p>
      <w:r>
        <w:t>• {{ req }}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