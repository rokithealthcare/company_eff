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회의록 (Meeting Minutes)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회의명</w:t>
            </w:r>
          </w:p>
        </w:tc>
        <w:tc>
          <w:tcPr>
            <w:tcW w:type="dxa" w:w="4320"/>
          </w:tcPr>
          <w:p>
            <w:r>
              <w:t>{{ title }}</w:t>
            </w:r>
          </w:p>
        </w:tc>
      </w:tr>
      <w:tr>
        <w:tc>
          <w:tcPr>
            <w:tcW w:type="dxa" w:w="4320"/>
          </w:tcPr>
          <w:p>
            <w:r>
              <w:t>일시 / 장소</w:t>
            </w:r>
          </w:p>
        </w:tc>
        <w:tc>
          <w:tcPr>
            <w:tcW w:type="dxa" w:w="4320"/>
          </w:tcPr>
          <w:p>
            <w:r>
              <w:t>{{ date }} / {{ location }}</w:t>
            </w:r>
          </w:p>
        </w:tc>
      </w:tr>
      <w:tr>
        <w:tc>
          <w:tcPr>
            <w:tcW w:type="dxa" w:w="4320"/>
          </w:tcPr>
          <w:p>
            <w:r>
              <w:t>참석자</w:t>
            </w:r>
          </w:p>
        </w:tc>
        <w:tc>
          <w:tcPr>
            <w:tcW w:type="dxa" w:w="4320"/>
          </w:tcPr>
          <w:p>
            <w:r>
              <w:t>{{ attendees_str }}</w:t>
            </w:r>
          </w:p>
        </w:tc>
      </w:tr>
    </w:tbl>
    <w:p>
      <w:pPr>
        <w:pStyle w:val="Heading1"/>
      </w:pPr>
      <w:r>
        <w:t>1. 회의 안건</w:t>
      </w:r>
    </w:p>
    <w:p>
      <w:r>
        <w:t>{% for item in agenda %}</w:t>
      </w:r>
    </w:p>
    <w:p>
      <w:r>
        <w:t>• {{ item }}</w:t>
      </w:r>
    </w:p>
    <w:p>
      <w:r>
        <w:t>{% endfor %}</w:t>
      </w:r>
    </w:p>
    <w:p>
      <w:pPr>
        <w:pStyle w:val="Heading1"/>
      </w:pPr>
      <w:r>
        <w:t>2. 주요 논의 내용</w:t>
      </w:r>
    </w:p>
    <w:p>
      <w:r>
        <w:t>{% for item in discussions %}</w:t>
      </w:r>
    </w:p>
    <w:p>
      <w:r>
        <w:t>• {{ item }}</w:t>
      </w:r>
    </w:p>
    <w:p>
      <w:r>
        <w:t>{% endfor %}</w:t>
      </w:r>
    </w:p>
    <w:p>
      <w:pPr>
        <w:pStyle w:val="Heading1"/>
      </w:pPr>
      <w:r>
        <w:t>3. 결정 사항</w:t>
      </w:r>
    </w:p>
    <w:p>
      <w:r>
        <w:t>{% for item in decisions %}</w:t>
      </w:r>
    </w:p>
    <w:p>
      <w:r>
        <w:t>• {{ item }}</w:t>
      </w:r>
    </w:p>
    <w:p>
      <w:r>
        <w:t>{% endfor %}</w:t>
      </w:r>
    </w:p>
    <w:p>
      <w:pPr>
        <w:pStyle w:val="Heading1"/>
      </w:pPr>
      <w:r>
        <w:t>4. 향후 실행 과제 (Action Items)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과제명</w:t>
            </w:r>
          </w:p>
        </w:tc>
        <w:tc>
          <w:tcPr>
            <w:tcW w:type="dxa" w:w="2880"/>
          </w:tcPr>
          <w:p>
            <w:r>
              <w:t>담당자</w:t>
            </w:r>
          </w:p>
        </w:tc>
        <w:tc>
          <w:tcPr>
            <w:tcW w:type="dxa" w:w="2880"/>
          </w:tcPr>
          <w:p>
            <w:r>
              <w:t>완료목표일</w:t>
            </w:r>
          </w:p>
        </w:tc>
      </w:tr>
      <w:tr>
        <w:tc>
          <w:tcPr>
            <w:tcW w:type="dxa" w:w="2880"/>
          </w:tcPr>
          <w:p>
            <w:r>
              <w:t>{% for action in action_items %}{{ action.task }}</w:t>
            </w:r>
          </w:p>
        </w:tc>
        <w:tc>
          <w:tcPr>
            <w:tcW w:type="dxa" w:w="2880"/>
          </w:tcPr>
          <w:p>
            <w:r>
              <w:t>{{ action.assignee }}</w:t>
            </w:r>
          </w:p>
        </w:tc>
        <w:tc>
          <w:tcPr>
            <w:tcW w:type="dxa" w:w="2880"/>
          </w:tcPr>
          <w:p>
            <w:r>
              <w:t>{{ action.due_date }}{% if not loop.last %}</w:t>
              <w:br/>
              <w:t>{% endif %}{% endfor %}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